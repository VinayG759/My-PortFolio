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69" w:lineRule="auto"/>
        <w:jc w:val="center"/>
      </w:pPr>
      <w:r>
        <w:rPr>
          <w:b/>
          <w:sz w:val="48"/>
        </w:rPr>
        <w:t>Vinay G</w:t>
      </w:r>
    </w:p>
    <w:p>
      <w:pPr>
        <w:spacing w:after="60" w:before="0" w:line="269" w:lineRule="auto"/>
        <w:jc w:val="center"/>
      </w:pPr>
      <w:r>
        <w:rPr>
          <w:b w:val="0"/>
        </w:rPr>
        <w:t>AI Product Builder | Software Engineer | Bengaluru, India</w:t>
      </w:r>
    </w:p>
    <w:p>
      <w:pPr>
        <w:spacing w:after="60" w:before="0" w:line="269" w:lineRule="auto"/>
        <w:jc w:val="center"/>
      </w:pPr>
      <w:r>
        <w:rPr>
          <w:b w:val="0"/>
        </w:rPr>
        <w:t>+91 89041 27547 | vinayg1752004@gmail.com | github.com/VinayG759</w:t>
      </w:r>
    </w:p>
    <w:p>
      <w:pPr>
        <w:spacing w:after="60" w:before="0" w:line="269" w:lineRule="auto"/>
        <w:jc w:val="center"/>
      </w:pPr>
      <w:r>
        <w:rPr>
          <w:b w:val="0"/>
        </w:rPr>
        <w:t>linkedin.com/in/-vinay-gowda | vinayg-portfolio-live.vercel.app</w:t>
      </w:r>
    </w:p>
    <w:p>
      <w:pPr>
        <w:spacing w:after="100" w:before="240" w:line="269" w:lineRule="auto"/>
        <w:pBdr>
          <w:bottom w:val="single" w:sz="8" w:space="1" w:color="111111"/>
        </w:pBdr>
      </w:pPr>
      <w:r>
        <w:rPr>
          <w:b/>
          <w:color w:val="9A3412"/>
          <w:sz w:val="23"/>
        </w:rPr>
        <w:t>SUMMARY</w:t>
      </w:r>
    </w:p>
    <w:p>
      <w:pPr>
        <w:spacing w:after="60" w:before="0" w:line="269" w:lineRule="auto"/>
      </w:pPr>
      <w:r>
        <w:rPr>
          <w:b w:val="0"/>
        </w:rPr>
        <w:t xml:space="preserve">AI product builder. </w:t>
      </w:r>
      <w:r>
        <w:rPr>
          <w:b/>
          <w:i w:val="0"/>
        </w:rPr>
        <w:t>Completed a 3-month internship</w:t>
      </w:r>
      <w:r>
        <w:rPr>
          <w:b w:val="0"/>
        </w:rPr>
        <w:t xml:space="preserve"> at Grad Skills India Private Limited, and for the </w:t>
      </w:r>
      <w:r>
        <w:rPr>
          <w:b/>
          <w:i w:val="0"/>
        </w:rPr>
        <w:t>past 5 months have been building AI products</w:t>
      </w:r>
      <w:r>
        <w:rPr>
          <w:b w:val="0"/>
        </w:rPr>
        <w:t xml:space="preserve"> end to end: AI agents, multi-tenant backends, and the messaging and voice integrations around them. </w:t>
      </w:r>
      <w:r>
        <w:rPr>
          <w:b/>
          <w:i w:val="0"/>
        </w:rPr>
        <w:t>Winner of the Freshworks Great Agent Hackathon and the GradSkills hackathon.</w:t>
      </w:r>
      <w:r>
        <w:rPr>
          <w:b w:val="0"/>
        </w:rPr>
        <w:t xml:space="preserve"> Sole engineer of OmniConnect AI (760+ commits, about 1,860 tests). Strong in Python, TypeScript, FastAPI, PostgreSQL and LLM tool use.</w:t>
      </w:r>
    </w:p>
    <w:p>
      <w:pPr>
        <w:spacing w:after="100" w:before="240" w:line="269" w:lineRule="auto"/>
        <w:pBdr>
          <w:bottom w:val="single" w:sz="8" w:space="1" w:color="111111"/>
        </w:pBdr>
      </w:pPr>
      <w:r>
        <w:rPr>
          <w:b/>
          <w:color w:val="9A3412"/>
          <w:sz w:val="23"/>
        </w:rPr>
        <w:t>EXPERIENCE</w:t>
      </w:r>
    </w:p>
    <w:p>
      <w:pPr>
        <w:keepNext/>
        <w:tabs>
          <w:tab w:pos="10091" w:val="right"/>
        </w:tabs>
        <w:spacing w:after="40" w:before="160" w:line="269" w:lineRule="auto"/>
      </w:pPr>
      <w:r>
        <w:rPr>
          <w:b/>
          <w:sz w:val="23"/>
        </w:rPr>
        <w:t>AI Product Builder | OmniConnect AI and hackathon products</w:t>
      </w:r>
      <w:r>
        <w:tab/>
        <w:t>May 2026 - Present (5+ months)</w:t>
      </w:r>
    </w:p>
    <w:p>
      <w:pPr>
        <w:pStyle w:val="ListBullet"/>
        <w:spacing w:after="60" w:before="0" w:line="269" w:lineRule="auto"/>
      </w:pPr>
      <w:r>
        <w:rPr>
          <w:b/>
          <w:i w:val="0"/>
        </w:rPr>
        <w:t>Owned products end to end:</w:t>
      </w:r>
      <w:r>
        <w:rPr>
          <w:b w:val="0"/>
        </w:rPr>
        <w:t xml:space="preserve"> idea, backend, dashboard, integrations, tests and documentation, working alone or in a small team.</w:t>
      </w:r>
    </w:p>
    <w:p>
      <w:pPr>
        <w:pStyle w:val="ListBullet"/>
        <w:spacing w:after="60" w:before="0" w:line="269" w:lineRule="auto"/>
      </w:pPr>
      <w:r>
        <w:rPr>
          <w:b/>
          <w:i w:val="0"/>
        </w:rPr>
        <w:t>Built four AI products in five months</w:t>
      </w:r>
      <w:r>
        <w:rPr>
          <w:b w:val="0"/>
        </w:rPr>
        <w:t xml:space="preserve"> (below), including two hackathon projects.</w:t>
      </w:r>
    </w:p>
    <w:p>
      <w:pPr>
        <w:keepNext/>
        <w:tabs>
          <w:tab w:pos="10091" w:val="right"/>
        </w:tabs>
        <w:spacing w:after="40" w:before="160" w:line="269" w:lineRule="auto"/>
      </w:pPr>
      <w:r>
        <w:rPr>
          <w:b/>
          <w:sz w:val="23"/>
        </w:rPr>
        <w:t>Intern | Grad Skills India Private Limited</w:t>
      </w:r>
      <w:r>
        <w:tab/>
        <w:t>3 months (completed)</w:t>
      </w:r>
    </w:p>
    <w:p>
      <w:pPr>
        <w:spacing w:after="100" w:before="240" w:line="269" w:lineRule="auto"/>
        <w:pBdr>
          <w:bottom w:val="single" w:sz="8" w:space="1" w:color="111111"/>
        </w:pBdr>
      </w:pPr>
      <w:r>
        <w:rPr>
          <w:b/>
          <w:color w:val="9A3412"/>
          <w:sz w:val="23"/>
        </w:rPr>
        <w:t>TECHNICAL SKILLS</w:t>
      </w:r>
    </w:p>
    <w:p>
      <w:pPr>
        <w:spacing w:after="60" w:before="0" w:line="269" w:lineRule="auto"/>
      </w:pPr>
      <w:r>
        <w:rPr>
          <w:b/>
          <w:i w:val="0"/>
        </w:rPr>
        <w:t>Languages:</w:t>
      </w:r>
      <w:r>
        <w:rPr>
          <w:b w:val="0"/>
        </w:rPr>
        <w:t xml:space="preserve"> Python, TypeScript, JavaScript, Java, SQL</w:t>
      </w:r>
    </w:p>
    <w:p>
      <w:pPr>
        <w:spacing w:after="60" w:before="0" w:line="269" w:lineRule="auto"/>
      </w:pPr>
      <w:r>
        <w:rPr>
          <w:b/>
          <w:i w:val="0"/>
        </w:rPr>
        <w:t>AI:</w:t>
      </w:r>
      <w:r>
        <w:rPr>
          <w:b w:val="0"/>
        </w:rPr>
        <w:t xml:space="preserve"> LLM agents and tool use (Claude, Gemini, Gemma), OpenRouter, MCP, RAG, embeddings (fastembed), pgvector, prompt design with code-checked outputs</w:t>
      </w:r>
    </w:p>
    <w:p>
      <w:pPr>
        <w:spacing w:after="60" w:before="0" w:line="269" w:lineRule="auto"/>
      </w:pPr>
      <w:r>
        <w:rPr>
          <w:b/>
          <w:i w:val="0"/>
        </w:rPr>
        <w:t>Backend:</w:t>
      </w:r>
      <w:r>
        <w:rPr>
          <w:b w:val="0"/>
        </w:rPr>
        <w:t xml:space="preserve"> FastAPI, Node.js, SQLAlchemy, Alembic, REST, webhooks, Server-Sent Events, GitHub Actions CI, pytest, Vitest, Playwright</w:t>
      </w:r>
    </w:p>
    <w:p>
      <w:pPr>
        <w:spacing w:after="60" w:before="0" w:line="269" w:lineRule="auto"/>
      </w:pPr>
      <w:r>
        <w:rPr>
          <w:b/>
          <w:i w:val="0"/>
        </w:rPr>
        <w:t>Data and Infra:</w:t>
      </w:r>
      <w:r>
        <w:rPr>
          <w:b w:val="0"/>
        </w:rPr>
        <w:t xml:space="preserve"> PostgreSQL (row-level security), Supabase, MySQL, MongoDB, AWS (S3, DynamoDB), Docker, Kubernetes, Prometheus, Railway, Vercel</w:t>
      </w:r>
    </w:p>
    <w:p>
      <w:pPr>
        <w:spacing w:after="60" w:before="0" w:line="269" w:lineRule="auto"/>
      </w:pPr>
      <w:r>
        <w:rPr>
          <w:b/>
          <w:i w:val="0"/>
        </w:rPr>
        <w:t>Frontend:</w:t>
      </w:r>
      <w:r>
        <w:rPr>
          <w:b w:val="0"/>
        </w:rPr>
        <w:t xml:space="preserve"> Next.js, React, Tailwind CSS, shadcn/ui, TanStack Query, Leaflet maps</w:t>
      </w:r>
    </w:p>
    <w:p>
      <w:pPr>
        <w:spacing w:after="60" w:before="0" w:line="269" w:lineRule="auto"/>
      </w:pPr>
      <w:r>
        <w:rPr>
          <w:b/>
          <w:i w:val="0"/>
        </w:rPr>
        <w:t>Integrations:</w:t>
      </w:r>
      <w:r>
        <w:rPr>
          <w:b w:val="0"/>
        </w:rPr>
        <w:t xml:space="preserve"> WhatsApp Cloud API, Facebook Messenger and Instagram (Meta Graph API), Telegram Bot API, Gmail and SMTP email, Google Sheets API, Vobiz and Plivo voice calling, Sarvam and ElevenLabs speech, Freshservice, Clerk auth</w:t>
      </w:r>
    </w:p>
    <w:p>
      <w:pPr>
        <w:spacing w:after="100" w:before="240" w:line="269" w:lineRule="auto"/>
        <w:pBdr>
          <w:bottom w:val="single" w:sz="8" w:space="1" w:color="111111"/>
        </w:pBdr>
      </w:pPr>
      <w:r>
        <w:rPr>
          <w:b/>
          <w:color w:val="9A3412"/>
          <w:sz w:val="23"/>
        </w:rPr>
        <w:t>PROJECTS</w:t>
      </w:r>
    </w:p>
    <w:p>
      <w:pPr>
        <w:keepNext/>
        <w:tabs>
          <w:tab w:pos="10091" w:val="right"/>
        </w:tabs>
        <w:spacing w:after="40" w:before="160" w:line="269" w:lineRule="auto"/>
      </w:pPr>
      <w:r>
        <w:rPr>
          <w:b/>
          <w:sz w:val="23"/>
        </w:rPr>
        <w:t>OmniConnect AI | One inbox for every customer conversation, AI answers first</w:t>
      </w:r>
      <w:r>
        <w:tab/>
        <w:t>May - Oct 2026</w:t>
      </w:r>
    </w:p>
    <w:p>
      <w:pPr>
        <w:keepNext/>
        <w:tabs>
          <w:tab w:pos="10091" w:val="right"/>
        </w:tabs>
        <w:spacing w:after="40" w:before="160" w:line="269" w:lineRule="auto"/>
      </w:pPr>
      <w:r>
        <w:rPr>
          <w:b/>
          <w:sz w:val="23"/>
        </w:rPr>
        <w:t>SentinelOps AI | AI SRE agent with human-approved fixes</w:t>
      </w:r>
      <w:r>
        <w:tab/>
        <w:t>Winner, Freshworks | Sep 2026</w:t>
      </w:r>
    </w:p>
    <w:p>
      <w:pPr>
        <w:keepNext/>
        <w:tabs>
          <w:tab w:pos="10091" w:val="right"/>
        </w:tabs>
        <w:spacing w:after="40" w:before="160" w:line="269" w:lineRule="auto"/>
      </w:pPr>
      <w:r>
        <w:rPr>
          <w:b/>
          <w:sz w:val="23"/>
        </w:rPr>
        <w:t>Fastforward | Flight simulator for PayPal Subscriptions</w:t>
      </w:r>
      <w:r>
        <w:tab/>
        <w:t>Oct 2026 | In progress</w:t>
      </w:r>
    </w:p>
    <w:p>
      <w:pPr>
        <w:keepNext/>
        <w:tabs>
          <w:tab w:pos="10091" w:val="right"/>
        </w:tabs>
        <w:spacing w:after="40" w:before="160" w:line="269" w:lineRule="auto"/>
      </w:pPr>
      <w:r>
        <w:rPr>
          <w:b/>
          <w:sz w:val="23"/>
        </w:rPr>
        <w:t>Sangam | Citizen reports joined with public data</w:t>
      </w:r>
      <w:r>
        <w:tab/>
        <w:t>sangam-eight-blue.vercel.app</w:t>
      </w:r>
    </w:p>
    <w:p>
      <w:pPr>
        <w:spacing w:after="100" w:before="240" w:line="269" w:lineRule="auto"/>
        <w:pBdr>
          <w:bottom w:val="single" w:sz="8" w:space="1" w:color="111111"/>
        </w:pBdr>
      </w:pPr>
      <w:r>
        <w:rPr>
          <w:b/>
          <w:color w:val="9A3412"/>
          <w:sz w:val="23"/>
        </w:rPr>
        <w:t>ACHIEVEMENTS</w:t>
      </w:r>
    </w:p>
    <w:p>
      <w:pPr>
        <w:pStyle w:val="ListBullet"/>
        <w:spacing w:after="60" w:before="0" w:line="269" w:lineRule="auto"/>
      </w:pPr>
      <w:r>
        <w:rPr>
          <w:b/>
          <w:i w:val="0"/>
        </w:rPr>
        <w:t>Winner,</w:t>
      </w:r>
      <w:r>
        <w:rPr>
          <w:b w:val="0"/>
        </w:rPr>
        <w:t xml:space="preserve"> The Great Agent Hackathon, Freshworks, Bengaluru (25-26 Sep 2026), Track 3: AI-native Enterprise, with SentinelOps AI.</w:t>
      </w:r>
    </w:p>
    <w:p>
      <w:pPr>
        <w:pStyle w:val="ListBullet"/>
        <w:spacing w:after="60" w:before="0" w:line="269" w:lineRule="auto"/>
      </w:pPr>
      <w:r>
        <w:rPr>
          <w:b/>
          <w:i w:val="0"/>
        </w:rPr>
        <w:t>Winner,</w:t>
      </w:r>
      <w:r>
        <w:rPr>
          <w:b w:val="0"/>
        </w:rPr>
        <w:t xml:space="preserve"> GradSkills Compete and Win: Summership 2026 (OmniConnect AI began at its SummerShip Challenge).</w:t>
      </w:r>
    </w:p>
    <w:p>
      <w:pPr>
        <w:pStyle w:val="ListBullet"/>
        <w:spacing w:after="60" w:before="0" w:line="269" w:lineRule="auto"/>
      </w:pPr>
      <w:r>
        <w:rPr>
          <w:b/>
          <w:i w:val="0"/>
        </w:rPr>
        <w:t>Completed a 3-month internship</w:t>
      </w:r>
      <w:r>
        <w:rPr>
          <w:b w:val="0"/>
        </w:rPr>
        <w:t xml:space="preserve"> at Grad Skills India Private Limited.</w:t>
      </w:r>
    </w:p>
    <w:p>
      <w:pPr>
        <w:pStyle w:val="ListBullet"/>
        <w:spacing w:after="60" w:before="0" w:line="269" w:lineRule="auto"/>
      </w:pPr>
      <w:r>
        <w:rPr>
          <w:b/>
          <w:i w:val="0"/>
        </w:rPr>
        <w:t>Certificate:</w:t>
      </w:r>
      <w:r>
        <w:rPr>
          <w:b w:val="0"/>
        </w:rPr>
        <w:t xml:space="preserve"> be10x AI Tools Workshop (Mar 2026).</w:t>
      </w:r>
    </w:p>
    <w:p>
      <w:pPr>
        <w:spacing w:after="100" w:before="240" w:line="269" w:lineRule="auto"/>
        <w:pBdr>
          <w:bottom w:val="single" w:sz="8" w:space="1" w:color="111111"/>
        </w:pBdr>
      </w:pPr>
      <w:r>
        <w:rPr>
          <w:b/>
          <w:color w:val="9A3412"/>
          <w:sz w:val="23"/>
        </w:rPr>
        <w:t>EDUCATION</w:t>
      </w:r>
    </w:p>
    <w:p>
      <w:pPr>
        <w:keepNext/>
        <w:tabs>
          <w:tab w:pos="10091" w:val="right"/>
        </w:tabs>
        <w:spacing w:after="40" w:before="160" w:line="269" w:lineRule="auto"/>
      </w:pPr>
      <w:r>
        <w:rPr>
          <w:b/>
          <w:sz w:val="23"/>
        </w:rPr>
        <w:t>B.Tech, Computer Science, Presidency University, Bengaluru</w:t>
      </w:r>
      <w:r>
        <w:tab/>
        <w:t>2024 - 2028</w:t>
      </w:r>
    </w:p>
    <w:p>
      <w:pPr>
        <w:spacing w:after="60" w:before="0" w:line="269" w:lineRule="auto"/>
      </w:pPr>
      <w:r>
        <w:rPr>
          <w:b/>
          <w:i w:val="0"/>
        </w:rPr>
        <w:t>Spoken languages:</w:t>
      </w:r>
      <w:r>
        <w:rPr>
          <w:b w:val="0"/>
        </w:rPr>
        <w:t xml:space="preserve"> English, Hindi, Kannada</w:t>
      </w:r>
    </w:p>
    <w:sectPr w:rsidR="00FC693F" w:rsidRPr="0006063C" w:rsidSect="00034616">
      <w:pgSz w:w="11906" w:h="16838"/>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